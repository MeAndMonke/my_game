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4DFE" w14:textId="77777777" w:rsidR="008479DD" w:rsidRPr="008479DD" w:rsidRDefault="008479DD" w:rsidP="008479DD">
      <w:pPr>
        <w:pStyle w:val="Heading1"/>
        <w:rPr>
          <w:lang w:val="nl-NL"/>
        </w:rPr>
      </w:pPr>
      <w:r w:rsidRPr="008479DD">
        <w:rPr>
          <w:lang w:val="nl-NL"/>
        </w:rPr>
        <w:t>Verslag – Van Big Idea naar Challenge (Survival Game)</w:t>
      </w:r>
    </w:p>
    <w:p w14:paraId="4BE6F5F2" w14:textId="77777777" w:rsidR="008479DD" w:rsidRDefault="008479DD" w:rsidP="008479DD">
      <w:pPr>
        <w:rPr>
          <w:rFonts w:asciiTheme="majorHAnsi" w:hAnsiTheme="majorHAnsi" w:cstheme="majorHAnsi"/>
          <w:b/>
          <w:bCs/>
          <w:lang w:val="nl-NL"/>
        </w:rPr>
      </w:pPr>
    </w:p>
    <w:p w14:paraId="4044F240" w14:textId="1C88C6A3" w:rsidR="008479DD" w:rsidRPr="008479DD" w:rsidRDefault="008479DD" w:rsidP="008479DD">
      <w:pPr>
        <w:rPr>
          <w:rFonts w:asciiTheme="majorHAnsi" w:hAnsiTheme="majorHAnsi" w:cstheme="majorHAnsi"/>
          <w:lang w:val="nl-NL"/>
        </w:rPr>
      </w:pPr>
      <w:r w:rsidRPr="008479DD">
        <w:rPr>
          <w:rStyle w:val="Heading2Char"/>
          <w:lang w:val="nl-NL"/>
        </w:rPr>
        <w:t>Essential Question</w:t>
      </w:r>
      <w:r w:rsidRPr="008479DD">
        <w:rPr>
          <w:rFonts w:asciiTheme="majorHAnsi" w:hAnsiTheme="majorHAnsi" w:cstheme="majorHAnsi"/>
          <w:lang w:val="nl-NL"/>
        </w:rPr>
        <w:br/>
        <w:t>Big Idea: Overleven in een uitdagende open wereld.</w:t>
      </w:r>
      <w:r w:rsidRPr="008479DD">
        <w:rPr>
          <w:rFonts w:asciiTheme="majorHAnsi" w:hAnsiTheme="majorHAnsi" w:cstheme="majorHAnsi"/>
          <w:lang w:val="nl-NL"/>
        </w:rPr>
        <w:br/>
        <w:t>Essential Question: Hoe kunnen we spelers een realistische en spannende overlevingservaring bieden in een digitale gamewereld?</w:t>
      </w:r>
    </w:p>
    <w:p w14:paraId="300E4716" w14:textId="6B5FD1E7" w:rsidR="008479DD" w:rsidRPr="008479DD" w:rsidRDefault="008479DD" w:rsidP="008479DD">
      <w:p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b/>
          <w:bCs/>
          <w:lang w:val="nl-NL"/>
        </w:rPr>
        <w:t>Challenge Statement</w:t>
      </w:r>
      <w:r w:rsidRPr="008479DD">
        <w:rPr>
          <w:rFonts w:asciiTheme="majorHAnsi" w:hAnsiTheme="majorHAnsi" w:cstheme="majorHAnsi"/>
          <w:lang w:val="nl-NL"/>
        </w:rPr>
        <w:br/>
        <w:t>Ontwerp en ontwikkel een survival game waarin spelers worden uitgedaagd om te overleven door middel van resource-management, crafting, vijanden ontwijken of verslaan en het verkennen van een dynamische omgeving.</w:t>
      </w:r>
    </w:p>
    <w:p w14:paraId="2EC9D58F" w14:textId="3E94BE9C" w:rsidR="008479DD" w:rsidRPr="008479DD" w:rsidRDefault="008479DD" w:rsidP="008479DD">
      <w:pPr>
        <w:pStyle w:val="Heading2"/>
        <w:rPr>
          <w:lang w:val="nl-NL"/>
        </w:rPr>
      </w:pPr>
      <w:r w:rsidRPr="008479DD">
        <w:rPr>
          <w:lang w:val="nl-NL"/>
        </w:rPr>
        <w:t>Succescriteria</w:t>
      </w:r>
    </w:p>
    <w:p w14:paraId="10129C21" w14:textId="77777777" w:rsidR="008479DD" w:rsidRPr="008479DD" w:rsidRDefault="008479DD" w:rsidP="008479DD">
      <w:p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Specifiek:</w:t>
      </w:r>
    </w:p>
    <w:p w14:paraId="34FC54E9" w14:textId="77777777" w:rsidR="008479DD" w:rsidRPr="008479DD" w:rsidRDefault="008479DD" w:rsidP="008479DD">
      <w:pPr>
        <w:numPr>
          <w:ilvl w:val="0"/>
          <w:numId w:val="16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De game bevat een werkend gezondheid- en hunger-systeem dat reageert op acties van de speler.</w:t>
      </w:r>
    </w:p>
    <w:p w14:paraId="4F524DF4" w14:textId="77777777" w:rsidR="008479DD" w:rsidRPr="008479DD" w:rsidRDefault="008479DD" w:rsidP="008479DD">
      <w:pPr>
        <w:numPr>
          <w:ilvl w:val="0"/>
          <w:numId w:val="16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Er is een basis-craftingsysteem waarin spelers items kunnen maken van verzamelde resources.</w:t>
      </w:r>
    </w:p>
    <w:p w14:paraId="23856548" w14:textId="77777777" w:rsidR="008479DD" w:rsidRPr="008479DD" w:rsidRDefault="008479DD" w:rsidP="008479DD">
      <w:pPr>
        <w:numPr>
          <w:ilvl w:val="0"/>
          <w:numId w:val="16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De speler kan interactie hebben met de wereld, zoals items oppakken of materialen verzamelen.</w:t>
      </w:r>
    </w:p>
    <w:p w14:paraId="4F8B3440" w14:textId="77777777" w:rsidR="008479DD" w:rsidRPr="008479DD" w:rsidRDefault="008479DD" w:rsidP="008479DD">
      <w:pPr>
        <w:numPr>
          <w:ilvl w:val="0"/>
          <w:numId w:val="16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De game bevat minimaal één vijand of gevaar dat de speler moet vermijden of bestrijden.</w:t>
      </w:r>
    </w:p>
    <w:p w14:paraId="2A6064D3" w14:textId="77777777" w:rsidR="008479DD" w:rsidRPr="008479DD" w:rsidRDefault="008479DD" w:rsidP="008479DD">
      <w:p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Meetbaar:</w:t>
      </w:r>
    </w:p>
    <w:p w14:paraId="4F08C9DE" w14:textId="77777777" w:rsidR="008479DD" w:rsidRPr="008479DD" w:rsidRDefault="008479DD" w:rsidP="008479DD">
      <w:pPr>
        <w:numPr>
          <w:ilvl w:val="0"/>
          <w:numId w:val="17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De game bevat minimaal 4 soorten resources (bijv. hout, steen, eten, water).</w:t>
      </w:r>
    </w:p>
    <w:p w14:paraId="1F3533F9" w14:textId="77777777" w:rsidR="008479DD" w:rsidRPr="008479DD" w:rsidRDefault="008479DD" w:rsidP="008479DD">
      <w:pPr>
        <w:numPr>
          <w:ilvl w:val="0"/>
          <w:numId w:val="17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De speler kan minimaal 3 verschillende items craften.</w:t>
      </w:r>
    </w:p>
    <w:p w14:paraId="5717A7A1" w14:textId="77777777" w:rsidR="008479DD" w:rsidRPr="008479DD" w:rsidRDefault="008479DD" w:rsidP="008479DD">
      <w:pPr>
        <w:numPr>
          <w:ilvl w:val="0"/>
          <w:numId w:val="17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Er is minimaal één speelbare wereld of level.</w:t>
      </w:r>
    </w:p>
    <w:p w14:paraId="4186B2F7" w14:textId="77777777" w:rsidR="008479DD" w:rsidRPr="008479DD" w:rsidRDefault="008479DD" w:rsidP="008479DD">
      <w:p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Acceptabel:</w:t>
      </w:r>
    </w:p>
    <w:p w14:paraId="678C81A6" w14:textId="77777777" w:rsidR="008479DD" w:rsidRPr="008479DD" w:rsidRDefault="008479DD" w:rsidP="008479DD">
      <w:pPr>
        <w:numPr>
          <w:ilvl w:val="0"/>
          <w:numId w:val="18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De gameplay en systemen zijn haalbaar met de kennis van Unity en C#.</w:t>
      </w:r>
    </w:p>
    <w:p w14:paraId="1456A7EE" w14:textId="77777777" w:rsidR="008479DD" w:rsidRPr="008479DD" w:rsidRDefault="008479DD" w:rsidP="008479DD">
      <w:pPr>
        <w:numPr>
          <w:ilvl w:val="0"/>
          <w:numId w:val="18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De basismechanics zijn duidelijk en uitvoerbaar binnen de beschikbare tijd.</w:t>
      </w:r>
    </w:p>
    <w:p w14:paraId="5B751B25" w14:textId="77777777" w:rsidR="008479DD" w:rsidRPr="008479DD" w:rsidRDefault="008479DD" w:rsidP="008479DD">
      <w:p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Realistisch:</w:t>
      </w:r>
    </w:p>
    <w:p w14:paraId="369F316F" w14:textId="77777777" w:rsidR="008479DD" w:rsidRPr="008479DD" w:rsidRDefault="008479DD" w:rsidP="008479DD">
      <w:pPr>
        <w:numPr>
          <w:ilvl w:val="0"/>
          <w:numId w:val="19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Alle systemen werken zonder grote bugs die het spelen onmogelijk maken.</w:t>
      </w:r>
    </w:p>
    <w:p w14:paraId="143844BF" w14:textId="77777777" w:rsidR="008479DD" w:rsidRPr="008479DD" w:rsidRDefault="008479DD" w:rsidP="008479DD">
      <w:pPr>
        <w:numPr>
          <w:ilvl w:val="0"/>
          <w:numId w:val="19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lastRenderedPageBreak/>
        <w:t>De speler moet minimaal 5 minuten kunnen overleven met het health- en hunger-systeem.</w:t>
      </w:r>
    </w:p>
    <w:p w14:paraId="4DB2098F" w14:textId="77777777" w:rsidR="008479DD" w:rsidRPr="008479DD" w:rsidRDefault="008479DD" w:rsidP="008479DD">
      <w:p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Tijdgebonden:</w:t>
      </w:r>
    </w:p>
    <w:p w14:paraId="4225994D" w14:textId="77777777" w:rsidR="008479DD" w:rsidRPr="008479DD" w:rsidRDefault="008479DD" w:rsidP="008479DD">
      <w:pPr>
        <w:numPr>
          <w:ilvl w:val="0"/>
          <w:numId w:val="20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De basis van de game wordt binnen 3 weken ontwikkeld.</w:t>
      </w:r>
    </w:p>
    <w:p w14:paraId="3776FD75" w14:textId="06EAE32C" w:rsidR="008479DD" w:rsidRPr="008479DD" w:rsidRDefault="008479DD" w:rsidP="008479DD">
      <w:pPr>
        <w:numPr>
          <w:ilvl w:val="0"/>
          <w:numId w:val="20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 xml:space="preserve">Extra gameplayfuncties zoals </w:t>
      </w:r>
      <w:r>
        <w:rPr>
          <w:rFonts w:asciiTheme="majorHAnsi" w:hAnsiTheme="majorHAnsi" w:cstheme="majorHAnsi"/>
          <w:lang w:val="nl-NL"/>
        </w:rPr>
        <w:t>AI worden later toegevoegd</w:t>
      </w:r>
    </w:p>
    <w:p w14:paraId="6AE64D37" w14:textId="08812ADD" w:rsidR="008479DD" w:rsidRPr="008479DD" w:rsidRDefault="008479DD" w:rsidP="008479DD">
      <w:p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b/>
          <w:bCs/>
          <w:lang w:val="nl-NL"/>
        </w:rPr>
        <w:t>Einddefinitie</w:t>
      </w:r>
      <w:r>
        <w:rPr>
          <w:rFonts w:asciiTheme="majorHAnsi" w:hAnsiTheme="majorHAnsi" w:cstheme="majorHAnsi"/>
          <w:b/>
          <w:bCs/>
          <w:lang w:val="nl-NL"/>
        </w:rPr>
        <w:t>:</w:t>
      </w:r>
      <w:r w:rsidRPr="008479DD">
        <w:rPr>
          <w:rFonts w:asciiTheme="majorHAnsi" w:hAnsiTheme="majorHAnsi" w:cstheme="majorHAnsi"/>
          <w:b/>
          <w:bCs/>
          <w:lang w:val="nl-NL"/>
        </w:rPr>
        <w:t xml:space="preserve"> Wanneer is de challenge geslaagd?</w:t>
      </w:r>
      <w:r w:rsidRPr="008479DD">
        <w:rPr>
          <w:rFonts w:asciiTheme="majorHAnsi" w:hAnsiTheme="majorHAnsi" w:cstheme="majorHAnsi"/>
          <w:lang w:val="nl-NL"/>
        </w:rPr>
        <w:br/>
        <w:t>De challenge is geslaagd wanneer er een speelbare survival game is waarin de speler:</w:t>
      </w:r>
    </w:p>
    <w:p w14:paraId="202D1D69" w14:textId="77777777" w:rsidR="008479DD" w:rsidRPr="008479DD" w:rsidRDefault="008479DD" w:rsidP="008479DD">
      <w:pPr>
        <w:numPr>
          <w:ilvl w:val="0"/>
          <w:numId w:val="21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Vrij kan rondlopen en interactie kan hebben met de omgeving.</w:t>
      </w:r>
    </w:p>
    <w:p w14:paraId="7DCE044E" w14:textId="77777777" w:rsidR="008479DD" w:rsidRPr="008479DD" w:rsidRDefault="008479DD" w:rsidP="008479DD">
      <w:pPr>
        <w:numPr>
          <w:ilvl w:val="0"/>
          <w:numId w:val="21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Resources kan verzamelen en items kan craften.</w:t>
      </w:r>
    </w:p>
    <w:p w14:paraId="63882942" w14:textId="77777777" w:rsidR="008479DD" w:rsidRPr="008479DD" w:rsidRDefault="008479DD" w:rsidP="008479DD">
      <w:pPr>
        <w:numPr>
          <w:ilvl w:val="0"/>
          <w:numId w:val="21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Te maken krijgt met gevaren of vijanden.</w:t>
      </w:r>
    </w:p>
    <w:p w14:paraId="59B2725E" w14:textId="12F7C1CC" w:rsidR="00B465F0" w:rsidRPr="008479DD" w:rsidRDefault="008479DD" w:rsidP="008479DD">
      <w:pPr>
        <w:numPr>
          <w:ilvl w:val="0"/>
          <w:numId w:val="21"/>
        </w:numPr>
        <w:rPr>
          <w:rFonts w:asciiTheme="majorHAnsi" w:hAnsiTheme="majorHAnsi" w:cstheme="majorHAnsi"/>
          <w:lang w:val="nl-NL"/>
        </w:rPr>
      </w:pPr>
      <w:r w:rsidRPr="008479DD">
        <w:rPr>
          <w:rFonts w:asciiTheme="majorHAnsi" w:hAnsiTheme="majorHAnsi" w:cstheme="majorHAnsi"/>
          <w:lang w:val="nl-NL"/>
        </w:rPr>
        <w:t>Een werkend health</w:t>
      </w:r>
      <w:r>
        <w:rPr>
          <w:rFonts w:asciiTheme="majorHAnsi" w:hAnsiTheme="majorHAnsi" w:cstheme="majorHAnsi"/>
          <w:lang w:val="nl-NL"/>
        </w:rPr>
        <w:t>,</w:t>
      </w:r>
      <w:r w:rsidRPr="008479DD">
        <w:rPr>
          <w:rFonts w:asciiTheme="majorHAnsi" w:hAnsiTheme="majorHAnsi" w:cstheme="majorHAnsi"/>
          <w:lang w:val="nl-NL"/>
        </w:rPr>
        <w:t xml:space="preserve"> hunger en survival-systeem ervaart.</w:t>
      </w:r>
    </w:p>
    <w:sectPr w:rsidR="00B465F0" w:rsidRPr="008479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0A2F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0204D"/>
    <w:multiLevelType w:val="multilevel"/>
    <w:tmpl w:val="DE3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226C0"/>
    <w:multiLevelType w:val="multilevel"/>
    <w:tmpl w:val="9050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92050"/>
    <w:multiLevelType w:val="multilevel"/>
    <w:tmpl w:val="97D2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8B1CDE"/>
    <w:multiLevelType w:val="multilevel"/>
    <w:tmpl w:val="3E4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5700D"/>
    <w:multiLevelType w:val="multilevel"/>
    <w:tmpl w:val="09C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45F57"/>
    <w:multiLevelType w:val="multilevel"/>
    <w:tmpl w:val="AE4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01394"/>
    <w:multiLevelType w:val="multilevel"/>
    <w:tmpl w:val="9D7C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155D4"/>
    <w:multiLevelType w:val="multilevel"/>
    <w:tmpl w:val="D5C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9606F"/>
    <w:multiLevelType w:val="multilevel"/>
    <w:tmpl w:val="8BB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02DF5"/>
    <w:multiLevelType w:val="multilevel"/>
    <w:tmpl w:val="7A3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C37A2"/>
    <w:multiLevelType w:val="multilevel"/>
    <w:tmpl w:val="059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AE6368"/>
    <w:multiLevelType w:val="multilevel"/>
    <w:tmpl w:val="95C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943238">
    <w:abstractNumId w:val="8"/>
  </w:num>
  <w:num w:numId="2" w16cid:durableId="1272585625">
    <w:abstractNumId w:val="6"/>
  </w:num>
  <w:num w:numId="3" w16cid:durableId="1740205318">
    <w:abstractNumId w:val="5"/>
  </w:num>
  <w:num w:numId="4" w16cid:durableId="2057390739">
    <w:abstractNumId w:val="4"/>
  </w:num>
  <w:num w:numId="5" w16cid:durableId="217210742">
    <w:abstractNumId w:val="7"/>
  </w:num>
  <w:num w:numId="6" w16cid:durableId="679088609">
    <w:abstractNumId w:val="3"/>
  </w:num>
  <w:num w:numId="7" w16cid:durableId="1117993965">
    <w:abstractNumId w:val="2"/>
  </w:num>
  <w:num w:numId="8" w16cid:durableId="1340162706">
    <w:abstractNumId w:val="1"/>
  </w:num>
  <w:num w:numId="9" w16cid:durableId="49961931">
    <w:abstractNumId w:val="0"/>
  </w:num>
  <w:num w:numId="10" w16cid:durableId="1201934585">
    <w:abstractNumId w:val="15"/>
  </w:num>
  <w:num w:numId="11" w16cid:durableId="1987658644">
    <w:abstractNumId w:val="12"/>
  </w:num>
  <w:num w:numId="12" w16cid:durableId="1779400381">
    <w:abstractNumId w:val="14"/>
  </w:num>
  <w:num w:numId="13" w16cid:durableId="1928686587">
    <w:abstractNumId w:val="18"/>
  </w:num>
  <w:num w:numId="14" w16cid:durableId="1285428733">
    <w:abstractNumId w:val="13"/>
  </w:num>
  <w:num w:numId="15" w16cid:durableId="1464732430">
    <w:abstractNumId w:val="11"/>
  </w:num>
  <w:num w:numId="16" w16cid:durableId="758021184">
    <w:abstractNumId w:val="9"/>
  </w:num>
  <w:num w:numId="17" w16cid:durableId="126091946">
    <w:abstractNumId w:val="16"/>
  </w:num>
  <w:num w:numId="18" w16cid:durableId="1981568902">
    <w:abstractNumId w:val="17"/>
  </w:num>
  <w:num w:numId="19" w16cid:durableId="1328703537">
    <w:abstractNumId w:val="19"/>
  </w:num>
  <w:num w:numId="20" w16cid:durableId="1529374611">
    <w:abstractNumId w:val="20"/>
  </w:num>
  <w:num w:numId="21" w16cid:durableId="1632709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FBE"/>
    <w:rsid w:val="00126616"/>
    <w:rsid w:val="0015074B"/>
    <w:rsid w:val="0029639D"/>
    <w:rsid w:val="00326F90"/>
    <w:rsid w:val="0039441D"/>
    <w:rsid w:val="003F03DA"/>
    <w:rsid w:val="008479DD"/>
    <w:rsid w:val="009A7E9F"/>
    <w:rsid w:val="00AA1D8D"/>
    <w:rsid w:val="00B465F0"/>
    <w:rsid w:val="00B47730"/>
    <w:rsid w:val="00C16B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EFC4E"/>
  <w14:defaultImageDpi w14:val="300"/>
  <w15:docId w15:val="{F3F3F371-9280-4871-9334-86D5D752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Kyro (K.H.J.) Janssen</cp:lastModifiedBy>
  <cp:revision>6</cp:revision>
  <dcterms:created xsi:type="dcterms:W3CDTF">2013-12-23T23:15:00Z</dcterms:created>
  <dcterms:modified xsi:type="dcterms:W3CDTF">2025-12-02T08:35:00Z</dcterms:modified>
  <cp:category/>
</cp:coreProperties>
</file>